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5032B" w14:textId="5F563F7F" w:rsidR="00800F66" w:rsidRDefault="00064EF5">
      <w:pPr>
        <w:pStyle w:val="Title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ACEE234" wp14:editId="195C1323">
            <wp:simplePos x="0" y="0"/>
            <wp:positionH relativeFrom="column">
              <wp:posOffset>1515964</wp:posOffset>
            </wp:positionH>
            <wp:positionV relativeFrom="paragraph">
              <wp:posOffset>-819150</wp:posOffset>
            </wp:positionV>
            <wp:extent cx="2181225" cy="878549"/>
            <wp:effectExtent l="0" t="0" r="0" b="0"/>
            <wp:wrapNone/>
            <wp:docPr id="17627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7787" name="Picture 176277787"/>
                    <pic:cNvPicPr/>
                  </pic:nvPicPr>
                  <pic:blipFill rotWithShape="1">
                    <a:blip r:embed="rId6"/>
                    <a:srcRect t="25753" b="21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878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Custom Status Line Setup Guide</w:t>
      </w:r>
    </w:p>
    <w:p w14:paraId="27875D38" w14:textId="77777777" w:rsidR="00800F66" w:rsidRDefault="00000000">
      <w:r>
        <w:t>This guide explains how to set up a custom color-coded status line for Claude Code that displays:</w:t>
      </w:r>
    </w:p>
    <w:p w14:paraId="0F0FE398" w14:textId="77777777" w:rsidR="00800F66" w:rsidRDefault="00000000">
      <w:r>
        <w:t xml:space="preserve">    - Working Directory (Cyan)</w:t>
      </w:r>
    </w:p>
    <w:p w14:paraId="6F9B052C" w14:textId="77777777" w:rsidR="00800F66" w:rsidRDefault="00000000">
      <w:r>
        <w:t xml:space="preserve">    - Model Name (Yellow)</w:t>
      </w:r>
    </w:p>
    <w:p w14:paraId="292269B7" w14:textId="77777777" w:rsidR="00800F66" w:rsidRDefault="00000000">
      <w:r>
        <w:t xml:space="preserve">    - Context Window Usage with visual meter + percentage (Green/Orange/Red)</w:t>
      </w:r>
    </w:p>
    <w:p w14:paraId="283E475B" w14:textId="77777777" w:rsidR="00800F66" w:rsidRDefault="00000000">
      <w:r>
        <w:t xml:space="preserve">    - Current Git Repository and Branch (Magenta)</w:t>
      </w:r>
    </w:p>
    <w:p w14:paraId="78443889" w14:textId="77777777" w:rsidR="00800F66" w:rsidRDefault="00800F66"/>
    <w:p w14:paraId="6C39CEBC" w14:textId="77777777" w:rsidR="00800F66" w:rsidRPr="00064EF5" w:rsidRDefault="00000000" w:rsidP="00064EF5">
      <w:pPr>
        <w:pStyle w:val="Heading1"/>
        <w:shd w:val="clear" w:color="auto" w:fill="000000" w:themeFill="text1"/>
        <w:rPr>
          <w:color w:val="FFFFFF" w:themeColor="background1"/>
        </w:rPr>
      </w:pPr>
      <w:r w:rsidRPr="00064EF5">
        <w:rPr>
          <w:color w:val="FFFFFF" w:themeColor="background1"/>
        </w:rPr>
        <w:t>Windows Setup</w:t>
      </w:r>
    </w:p>
    <w:p w14:paraId="00BD02F4" w14:textId="77777777" w:rsidR="00800F66" w:rsidRDefault="00000000">
      <w:r>
        <w:t>Windows uses PowerShell (built-in, no additional dependencies required).</w:t>
      </w:r>
    </w:p>
    <w:p w14:paraId="6E26F978" w14:textId="77777777" w:rsidR="00800F66" w:rsidRDefault="00000000">
      <w:pPr>
        <w:pStyle w:val="Heading2"/>
      </w:pPr>
      <w:r>
        <w:t>Step 1: Create the PowerShell Script</w:t>
      </w:r>
    </w:p>
    <w:p w14:paraId="683D5E96" w14:textId="77777777" w:rsidR="00800F66" w:rsidRDefault="00000000">
      <w:r>
        <w:t>Create a file named statusline.ps1 in your .claude folder:</w:t>
      </w:r>
    </w:p>
    <w:p w14:paraId="15629EC0" w14:textId="77777777" w:rsidR="00800F66" w:rsidRDefault="00000000">
      <w:r>
        <w:rPr>
          <w:i/>
        </w:rPr>
        <w:t>C:\Users\&lt;YourUsername&gt;\.claude\statusline.ps1</w:t>
      </w:r>
    </w:p>
    <w:p w14:paraId="0370E1B4" w14:textId="77777777" w:rsidR="00800F66" w:rsidRDefault="00000000">
      <w:pPr>
        <w:pStyle w:val="Heading3"/>
      </w:pPr>
      <w:r>
        <w:t>PowerShell Script (statusline.ps1):</w:t>
      </w:r>
    </w:p>
    <w:p w14:paraId="1C8F617A" w14:textId="77777777" w:rsidR="00800F66" w:rsidRDefault="00000000" w:rsidP="00064EF5">
      <w:pPr>
        <w:shd w:val="clear" w:color="auto" w:fill="EEECE1" w:themeFill="background2"/>
      </w:pPr>
      <w:r>
        <w:rPr>
          <w:rFonts w:ascii="Consolas" w:hAnsi="Consolas"/>
          <w:sz w:val="16"/>
        </w:rPr>
        <w:t># Claude Code Status Line - Windows PowerShell</w:t>
      </w:r>
      <w:r>
        <w:rPr>
          <w:rFonts w:ascii="Consolas" w:hAnsi="Consolas"/>
          <w:sz w:val="16"/>
        </w:rPr>
        <w:br/>
        <w:t># Color-coded KPIs with visual context meter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$esc = [char]27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Color definitions (ANSI)</w:t>
      </w:r>
      <w:r>
        <w:rPr>
          <w:rFonts w:ascii="Consolas" w:hAnsi="Consolas"/>
          <w:sz w:val="16"/>
        </w:rPr>
        <w:br/>
        <w:t>$cyan    = "$esc[96m"      # Working directory</w:t>
      </w:r>
      <w:r>
        <w:rPr>
          <w:rFonts w:ascii="Consolas" w:hAnsi="Consolas"/>
          <w:sz w:val="16"/>
        </w:rPr>
        <w:br/>
        <w:t>$yellow  = "$esc[93m"      # Model</w:t>
      </w:r>
      <w:r>
        <w:rPr>
          <w:rFonts w:ascii="Consolas" w:hAnsi="Consolas"/>
          <w:sz w:val="16"/>
        </w:rPr>
        <w:br/>
        <w:t>$magenta = "$esc[95m"      # Git repo/branch</w:t>
      </w:r>
      <w:r>
        <w:rPr>
          <w:rFonts w:ascii="Consolas" w:hAnsi="Consolas"/>
          <w:sz w:val="16"/>
        </w:rPr>
        <w:br/>
        <w:t>$green   = "$esc[92m"      # Context low</w:t>
      </w:r>
      <w:r>
        <w:rPr>
          <w:rFonts w:ascii="Consolas" w:hAnsi="Consolas"/>
          <w:sz w:val="16"/>
        </w:rPr>
        <w:br/>
        <w:t>$orange  = "$esc[38;5;208m" # Context medium</w:t>
      </w:r>
      <w:r>
        <w:rPr>
          <w:rFonts w:ascii="Consolas" w:hAnsi="Consolas"/>
          <w:sz w:val="16"/>
        </w:rPr>
        <w:br/>
        <w:t>$red     = "$esc[91m"      # Context high</w:t>
      </w:r>
      <w:r>
        <w:rPr>
          <w:rFonts w:ascii="Consolas" w:hAnsi="Consolas"/>
          <w:sz w:val="16"/>
        </w:rPr>
        <w:br/>
        <w:t>$dim     = "$esc[90m"      # Separators/labels</w:t>
      </w:r>
      <w:r>
        <w:rPr>
          <w:rFonts w:ascii="Consolas" w:hAnsi="Consolas"/>
          <w:sz w:val="16"/>
        </w:rPr>
        <w:br/>
        <w:t>$reset   = "$esc[0m"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Read JSON input</w:t>
      </w:r>
      <w:r>
        <w:rPr>
          <w:rFonts w:ascii="Consolas" w:hAnsi="Consolas"/>
          <w:sz w:val="16"/>
        </w:rPr>
        <w:br/>
        <w:t>$input_json = [Console]::In.ReadToEnd() | ConvertFrom-Json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Working Directory</w:t>
      </w:r>
      <w:r>
        <w:rPr>
          <w:rFonts w:ascii="Consolas" w:hAnsi="Consolas"/>
          <w:sz w:val="16"/>
        </w:rPr>
        <w:br/>
        <w:t>$full_dir = $input_json.workspace.current_dir</w:t>
      </w:r>
      <w:r>
        <w:rPr>
          <w:rFonts w:ascii="Consolas" w:hAnsi="Consolas"/>
          <w:sz w:val="16"/>
        </w:rPr>
        <w:br/>
        <w:t>$dir = Split-Path -Leaf $full_dir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Model</w:t>
      </w:r>
      <w:r>
        <w:rPr>
          <w:rFonts w:ascii="Consolas" w:hAnsi="Consolas"/>
          <w:sz w:val="16"/>
        </w:rPr>
        <w:br/>
        <w:t>$model = $input_json.model.display_name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Context Window with visual meter</w:t>
      </w:r>
      <w:r>
        <w:rPr>
          <w:rFonts w:ascii="Consolas" w:hAnsi="Consolas"/>
          <w:sz w:val="16"/>
        </w:rPr>
        <w:br/>
        <w:t>$context_display = ''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$usage = $input_json.context_window.current_usage</w:t>
      </w:r>
      <w:r>
        <w:rPr>
          <w:rFonts w:ascii="Consolas" w:hAnsi="Consolas"/>
          <w:sz w:val="16"/>
        </w:rPr>
        <w:br/>
        <w:t>if ($usage) {</w:t>
      </w:r>
      <w:r>
        <w:rPr>
          <w:rFonts w:ascii="Consolas" w:hAnsi="Consolas"/>
          <w:sz w:val="16"/>
        </w:rPr>
        <w:br/>
        <w:t xml:space="preserve">    $current = $usage.input_tokens + $usage.cache_creation_input_tokens + $usage.cache_read_input_tokens</w:t>
      </w:r>
      <w:r>
        <w:rPr>
          <w:rFonts w:ascii="Consolas" w:hAnsi="Consolas"/>
          <w:sz w:val="16"/>
        </w:rPr>
        <w:br/>
        <w:t xml:space="preserve">    $size = $input_json.context_window.context_window_size</w:t>
      </w:r>
      <w:r>
        <w:rPr>
          <w:rFonts w:ascii="Consolas" w:hAnsi="Consolas"/>
          <w:sz w:val="16"/>
        </w:rPr>
        <w:br/>
        <w:t xml:space="preserve">    if ($size -gt 0) {</w:t>
      </w:r>
      <w:r>
        <w:rPr>
          <w:rFonts w:ascii="Consolas" w:hAnsi="Consolas"/>
          <w:sz w:val="16"/>
        </w:rPr>
        <w:br/>
        <w:t xml:space="preserve">        $pct = [int](($current * 100) / $size)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# Choose color based on usage level</w:t>
      </w:r>
      <w:r>
        <w:rPr>
          <w:rFonts w:ascii="Consolas" w:hAnsi="Consolas"/>
          <w:sz w:val="16"/>
        </w:rPr>
        <w:br/>
        <w:t xml:space="preserve">        if ($pct -lt 50) {</w:t>
      </w:r>
      <w:r>
        <w:rPr>
          <w:rFonts w:ascii="Consolas" w:hAnsi="Consolas"/>
          <w:sz w:val="16"/>
        </w:rPr>
        <w:br/>
        <w:t xml:space="preserve">            $ctx_color = $green</w:t>
      </w:r>
      <w:r>
        <w:rPr>
          <w:rFonts w:ascii="Consolas" w:hAnsi="Consolas"/>
          <w:sz w:val="16"/>
        </w:rPr>
        <w:br/>
        <w:t xml:space="preserve">        } elseif ($pct -lt 80) {</w:t>
      </w:r>
      <w:r>
        <w:rPr>
          <w:rFonts w:ascii="Consolas" w:hAnsi="Consolas"/>
          <w:sz w:val="16"/>
        </w:rPr>
        <w:br/>
        <w:t xml:space="preserve">            $ctx_color = $orange</w:t>
      </w:r>
      <w:r>
        <w:rPr>
          <w:rFonts w:ascii="Consolas" w:hAnsi="Consolas"/>
          <w:sz w:val="16"/>
        </w:rPr>
        <w:br/>
        <w:t xml:space="preserve">        } else {</w:t>
      </w:r>
      <w:r>
        <w:rPr>
          <w:rFonts w:ascii="Consolas" w:hAnsi="Consolas"/>
          <w:sz w:val="16"/>
        </w:rPr>
        <w:br/>
        <w:t xml:space="preserve">            $ctx_color = $red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# Build visual meter [========  ] style</w:t>
      </w:r>
      <w:r>
        <w:rPr>
          <w:rFonts w:ascii="Consolas" w:hAnsi="Consolas"/>
          <w:sz w:val="16"/>
        </w:rPr>
        <w:br/>
        <w:t xml:space="preserve">        $meter_width = 10</w:t>
      </w:r>
      <w:r>
        <w:rPr>
          <w:rFonts w:ascii="Consolas" w:hAnsi="Consolas"/>
          <w:sz w:val="16"/>
        </w:rPr>
        <w:br/>
        <w:t xml:space="preserve">        $filled = [int](($pct * $meter_width) / 100)</w:t>
      </w:r>
      <w:r>
        <w:rPr>
          <w:rFonts w:ascii="Consolas" w:hAnsi="Consolas"/>
          <w:sz w:val="16"/>
        </w:rPr>
        <w:br/>
        <w:t xml:space="preserve">        if ($filled -gt $meter_width) { $filled = $meter_width }</w:t>
      </w:r>
      <w:r>
        <w:rPr>
          <w:rFonts w:ascii="Consolas" w:hAnsi="Consolas"/>
          <w:sz w:val="16"/>
        </w:rPr>
        <w:br/>
        <w:t xml:space="preserve">        $empty = $meter_width - $filled</w:t>
      </w:r>
      <w:r>
        <w:rPr>
          <w:rFonts w:ascii="Consolas" w:hAnsi="Consolas"/>
          <w:sz w:val="16"/>
        </w:rPr>
        <w:br/>
        <w:t xml:space="preserve">        $meter_bar = ('=' * $filled) + (' ' * $empty)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 xml:space="preserve">        $context_display = "${dim}CTX ${ctx_color}[${meter_bar}] ${pct}%${reset}"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Git Repo/Branch</w:t>
      </w:r>
      <w:r>
        <w:rPr>
          <w:rFonts w:ascii="Consolas" w:hAnsi="Consolas"/>
          <w:sz w:val="16"/>
        </w:rPr>
        <w:br/>
        <w:t>$git_display = ''</w:t>
      </w:r>
      <w:r>
        <w:rPr>
          <w:rFonts w:ascii="Consolas" w:hAnsi="Consolas"/>
          <w:sz w:val="16"/>
        </w:rPr>
        <w:br/>
        <w:t>try {</w:t>
      </w:r>
      <w:r>
        <w:rPr>
          <w:rFonts w:ascii="Consolas" w:hAnsi="Consolas"/>
          <w:sz w:val="16"/>
        </w:rPr>
        <w:br/>
        <w:t xml:space="preserve">    $branch = git -C $full_dir --no-optional-locks branch --show-current 2&gt;$null</w:t>
      </w:r>
      <w:r>
        <w:rPr>
          <w:rFonts w:ascii="Consolas" w:hAnsi="Consolas"/>
          <w:sz w:val="16"/>
        </w:rPr>
        <w:br/>
        <w:t xml:space="preserve">    if ($branch) {</w:t>
      </w:r>
      <w:r>
        <w:rPr>
          <w:rFonts w:ascii="Consolas" w:hAnsi="Consolas"/>
          <w:sz w:val="16"/>
        </w:rPr>
        <w:br/>
        <w:t xml:space="preserve">        $repo_name = git -C $full_dir --no-optional-locks remote get-url origin 2&gt;$null</w:t>
      </w:r>
      <w:r>
        <w:rPr>
          <w:rFonts w:ascii="Consolas" w:hAnsi="Consolas"/>
          <w:sz w:val="16"/>
        </w:rPr>
        <w:br/>
        <w:t xml:space="preserve">        if ($repo_name) {</w:t>
      </w:r>
      <w:r>
        <w:rPr>
          <w:rFonts w:ascii="Consolas" w:hAnsi="Consolas"/>
          <w:sz w:val="16"/>
        </w:rPr>
        <w:br/>
        <w:t xml:space="preserve">            $repo_name = [System.IO.Path]::GetFileNameWithoutExtension($repo_name.Split('/')[-1])</w:t>
      </w:r>
      <w:r>
        <w:rPr>
          <w:rFonts w:ascii="Consolas" w:hAnsi="Consolas"/>
          <w:sz w:val="16"/>
        </w:rPr>
        <w:br/>
        <w:t xml:space="preserve">            $git_display = "${magenta}${repo_name}:${branch}${reset}"</w:t>
      </w:r>
      <w:r>
        <w:rPr>
          <w:rFonts w:ascii="Consolas" w:hAnsi="Consolas"/>
          <w:sz w:val="16"/>
        </w:rPr>
        <w:br/>
        <w:t xml:space="preserve">        } else {</w:t>
      </w:r>
      <w:r>
        <w:rPr>
          <w:rFonts w:ascii="Consolas" w:hAnsi="Consolas"/>
          <w:sz w:val="16"/>
        </w:rPr>
        <w:br/>
        <w:t xml:space="preserve">            $git_display = "${magenta}${branch}${reset}"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>} catch {}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# Build output with separators</w:t>
      </w:r>
      <w:r>
        <w:rPr>
          <w:rFonts w:ascii="Consolas" w:hAnsi="Consolas"/>
          <w:sz w:val="16"/>
        </w:rPr>
        <w:br/>
        <w:t>$sep = "${dim} | ${reset}"</w:t>
      </w:r>
      <w:r>
        <w:rPr>
          <w:rFonts w:ascii="Consolas" w:hAnsi="Consolas"/>
          <w:sz w:val="16"/>
        </w:rPr>
        <w:br/>
        <w:t>$parts = @()</w:t>
      </w:r>
      <w:r>
        <w:rPr>
          <w:rFonts w:ascii="Consolas" w:hAnsi="Consolas"/>
          <w:sz w:val="16"/>
        </w:rPr>
        <w:br/>
        <w:t>$parts += "${cyan}${dir}${reset}"</w:t>
      </w:r>
      <w:r>
        <w:rPr>
          <w:rFonts w:ascii="Consolas" w:hAnsi="Consolas"/>
          <w:sz w:val="16"/>
        </w:rPr>
        <w:br/>
        <w:t>$parts += "${yellow}${model}${reset}"</w:t>
      </w:r>
      <w:r>
        <w:rPr>
          <w:rFonts w:ascii="Consolas" w:hAnsi="Consolas"/>
          <w:sz w:val="16"/>
        </w:rPr>
        <w:br/>
        <w:t>if ($context_display) { $parts += $context_display }</w:t>
      </w:r>
      <w:r>
        <w:rPr>
          <w:rFonts w:ascii="Consolas" w:hAnsi="Consolas"/>
          <w:sz w:val="16"/>
        </w:rPr>
        <w:br/>
        <w:t>if ($git_display) { $parts += $git_display 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$output = $parts -join $sep</w:t>
      </w:r>
      <w:r>
        <w:rPr>
          <w:rFonts w:ascii="Consolas" w:hAnsi="Consolas"/>
          <w:sz w:val="16"/>
        </w:rPr>
        <w:br/>
        <w:t>Write-Host $output -NoNewline</w:t>
      </w:r>
      <w:r>
        <w:rPr>
          <w:rFonts w:ascii="Consolas" w:hAnsi="Consolas"/>
          <w:sz w:val="16"/>
        </w:rPr>
        <w:br/>
      </w:r>
    </w:p>
    <w:p w14:paraId="439B49CE" w14:textId="77777777" w:rsidR="00800F66" w:rsidRDefault="00000000">
      <w:pPr>
        <w:pStyle w:val="Heading2"/>
      </w:pPr>
      <w:r>
        <w:t>Step 2: Configure settings.json</w:t>
      </w:r>
    </w:p>
    <w:p w14:paraId="376B3E6D" w14:textId="77777777" w:rsidR="00800F66" w:rsidRDefault="00000000">
      <w:r>
        <w:t>Edit or create the file:</w:t>
      </w:r>
    </w:p>
    <w:p w14:paraId="2846A63A" w14:textId="77777777" w:rsidR="00800F66" w:rsidRDefault="00000000">
      <w:r>
        <w:rPr>
          <w:i/>
        </w:rPr>
        <w:lastRenderedPageBreak/>
        <w:t>C:\Users\&lt;YourUsername&gt;\.claude\settings.json</w:t>
      </w:r>
    </w:p>
    <w:p w14:paraId="3963D59D" w14:textId="77777777" w:rsidR="00800F66" w:rsidRDefault="00000000">
      <w:r>
        <w:t>Add the following configuration (replace &lt;YourUsername&gt; with your actual username):</w:t>
      </w:r>
    </w:p>
    <w:p w14:paraId="4606BA02" w14:textId="77777777" w:rsidR="00800F66" w:rsidRDefault="00000000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/>
        <w:t xml:space="preserve">  "statusLine": {</w:t>
      </w:r>
      <w:r>
        <w:rPr>
          <w:rFonts w:ascii="Consolas" w:hAnsi="Consolas"/>
          <w:sz w:val="20"/>
        </w:rPr>
        <w:br/>
        <w:t xml:space="preserve">    "type": "command",</w:t>
      </w:r>
      <w:r>
        <w:rPr>
          <w:rFonts w:ascii="Consolas" w:hAnsi="Consolas"/>
          <w:sz w:val="20"/>
        </w:rPr>
        <w:br/>
        <w:t xml:space="preserve">    "command": "powershell -NoProfile -ExecutionPolicy Bypass -File C:\\Users\\&lt;YourUsername&gt;\\.claude\\statusline.ps1"</w:t>
      </w:r>
      <w:r>
        <w:rPr>
          <w:rFonts w:ascii="Consolas" w:hAnsi="Consolas"/>
          <w:sz w:val="20"/>
        </w:rPr>
        <w:br/>
        <w:t xml:space="preserve">  }</w:t>
      </w:r>
      <w:r>
        <w:rPr>
          <w:rFonts w:ascii="Consolas" w:hAnsi="Consolas"/>
          <w:sz w:val="20"/>
        </w:rPr>
        <w:br/>
        <w:t>}</w:t>
      </w:r>
    </w:p>
    <w:p w14:paraId="0B1AADA1" w14:textId="77777777" w:rsidR="00800F66" w:rsidRDefault="00000000">
      <w:r>
        <w:br w:type="page"/>
      </w:r>
    </w:p>
    <w:p w14:paraId="1983B73B" w14:textId="77777777" w:rsidR="00800F66" w:rsidRPr="00064EF5" w:rsidRDefault="00000000" w:rsidP="00064EF5">
      <w:pPr>
        <w:pStyle w:val="Heading1"/>
        <w:shd w:val="clear" w:color="auto" w:fill="000000" w:themeFill="text1"/>
        <w:rPr>
          <w:color w:val="FFFFFF" w:themeColor="background1"/>
        </w:rPr>
      </w:pPr>
      <w:r w:rsidRPr="00064EF5">
        <w:rPr>
          <w:color w:val="FFFFFF" w:themeColor="background1"/>
        </w:rPr>
        <w:lastRenderedPageBreak/>
        <w:t>Mac / Linux Setup</w:t>
      </w:r>
    </w:p>
    <w:p w14:paraId="6D191FAF" w14:textId="77777777" w:rsidR="00800F66" w:rsidRDefault="00000000">
      <w:pPr>
        <w:pStyle w:val="Heading2"/>
      </w:pPr>
      <w:r>
        <w:t>Step 1: Install jq</w:t>
      </w:r>
    </w:p>
    <w:p w14:paraId="77E160D3" w14:textId="77777777" w:rsidR="00800F66" w:rsidRDefault="00000000">
      <w:r>
        <w:t>jq is a command-line JSON processor required for parsing the status data.</w:t>
      </w:r>
    </w:p>
    <w:p w14:paraId="1C4C805B" w14:textId="77777777" w:rsidR="00800F66" w:rsidRDefault="00000000">
      <w:r>
        <w:t>Mac (using Homebrew):</w:t>
      </w:r>
    </w:p>
    <w:p w14:paraId="3DE4E6B8" w14:textId="77777777" w:rsidR="00800F66" w:rsidRDefault="00000000" w:rsidP="00064EF5">
      <w:pPr>
        <w:shd w:val="clear" w:color="auto" w:fill="EEECE1" w:themeFill="background2"/>
      </w:pPr>
      <w:r>
        <w:rPr>
          <w:rFonts w:ascii="Consolas" w:hAnsi="Consolas"/>
          <w:sz w:val="20"/>
        </w:rPr>
        <w:t>brew install jq</w:t>
      </w:r>
    </w:p>
    <w:p w14:paraId="1173FB83" w14:textId="77777777" w:rsidR="00800F66" w:rsidRDefault="00000000">
      <w:r>
        <w:t>Ubuntu/Debian:</w:t>
      </w:r>
    </w:p>
    <w:p w14:paraId="29847BD3" w14:textId="77777777" w:rsidR="00800F66" w:rsidRPr="00064EF5" w:rsidRDefault="00000000" w:rsidP="00064EF5">
      <w:pPr>
        <w:shd w:val="clear" w:color="auto" w:fill="EEECE1" w:themeFill="background2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sudo apt install jq</w:t>
      </w:r>
    </w:p>
    <w:p w14:paraId="5A8F2012" w14:textId="77777777" w:rsidR="00800F66" w:rsidRDefault="00000000">
      <w:r>
        <w:t>Fedora/RHEL:</w:t>
      </w:r>
    </w:p>
    <w:p w14:paraId="3FCE4B40" w14:textId="77777777" w:rsidR="00800F66" w:rsidRPr="00064EF5" w:rsidRDefault="00000000" w:rsidP="00064EF5">
      <w:pPr>
        <w:shd w:val="clear" w:color="auto" w:fill="EEECE1" w:themeFill="background2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sudo dnf install jq</w:t>
      </w:r>
    </w:p>
    <w:p w14:paraId="6829A1A0" w14:textId="77777777" w:rsidR="00800F66" w:rsidRDefault="00000000">
      <w:pPr>
        <w:pStyle w:val="Heading2"/>
      </w:pPr>
      <w:r>
        <w:t>Step 2: Create the Bash Script</w:t>
      </w:r>
    </w:p>
    <w:p w14:paraId="202A6CFD" w14:textId="77777777" w:rsidR="00800F66" w:rsidRDefault="00000000">
      <w:r>
        <w:t>Create a file named statusline.sh in your .claude folder:</w:t>
      </w:r>
    </w:p>
    <w:p w14:paraId="16A3F50A" w14:textId="77777777" w:rsidR="00800F66" w:rsidRPr="00064EF5" w:rsidRDefault="00000000" w:rsidP="00064EF5">
      <w:pPr>
        <w:rPr>
          <w:rFonts w:ascii="Consolas" w:hAnsi="Consolas"/>
          <w:sz w:val="20"/>
        </w:rPr>
      </w:pPr>
      <w:r w:rsidRPr="00064EF5">
        <w:rPr>
          <w:rFonts w:ascii="Consolas" w:hAnsi="Consolas"/>
          <w:sz w:val="20"/>
        </w:rPr>
        <w:t>~/.claude/</w:t>
      </w:r>
      <w:r w:rsidRPr="00064EF5">
        <w:t>statusline</w:t>
      </w:r>
      <w:r w:rsidRPr="00064EF5">
        <w:rPr>
          <w:rFonts w:ascii="Consolas" w:hAnsi="Consolas"/>
          <w:sz w:val="20"/>
        </w:rPr>
        <w:t>.sh</w:t>
      </w:r>
    </w:p>
    <w:p w14:paraId="2AFC2CEB" w14:textId="77777777" w:rsidR="00800F66" w:rsidRDefault="00000000">
      <w:pPr>
        <w:pStyle w:val="Heading3"/>
      </w:pPr>
      <w:r>
        <w:t>Bash Script (statusline.sh):</w:t>
      </w:r>
    </w:p>
    <w:p w14:paraId="2753F443" w14:textId="77777777" w:rsidR="00800F66" w:rsidRDefault="00000000" w:rsidP="00064EF5">
      <w:pPr>
        <w:shd w:val="clear" w:color="auto" w:fill="EEECE1" w:themeFill="background2"/>
      </w:pPr>
      <w:r w:rsidRPr="00064EF5">
        <w:rPr>
          <w:rFonts w:ascii="Consolas" w:hAnsi="Consolas"/>
          <w:sz w:val="16"/>
        </w:rPr>
        <w:t>#!/bin/bash</w:t>
      </w:r>
      <w:r w:rsidRPr="00064EF5">
        <w:rPr>
          <w:rFonts w:ascii="Consolas" w:hAnsi="Consolas"/>
          <w:sz w:val="16"/>
        </w:rPr>
        <w:br/>
        <w:t># Claude Code Status Line - Mac/Linux</w:t>
      </w:r>
      <w:r w:rsidRPr="00064EF5">
        <w:rPr>
          <w:rFonts w:ascii="Consolas" w:hAnsi="Consolas"/>
          <w:sz w:val="16"/>
        </w:rPr>
        <w:br/>
        <w:t># Color-coded KPIs with visual context meter</w:t>
      </w:r>
      <w:r w:rsidRPr="00064EF5">
        <w:rPr>
          <w:rFonts w:ascii="Consolas" w:hAnsi="Consolas"/>
          <w:sz w:val="16"/>
        </w:rPr>
        <w:br/>
      </w:r>
      <w:r w:rsidRPr="00064EF5">
        <w:rPr>
          <w:rFonts w:ascii="Consolas" w:hAnsi="Consolas"/>
          <w:sz w:val="16"/>
        </w:rPr>
        <w:br/>
        <w:t># Color definitions (ANSI)</w:t>
      </w:r>
      <w:r w:rsidRPr="00064EF5">
        <w:rPr>
          <w:rFonts w:ascii="Consolas" w:hAnsi="Consolas"/>
          <w:sz w:val="16"/>
        </w:rPr>
        <w:br/>
        <w:t>CYAN="\033[96m"</w:t>
      </w:r>
      <w:r w:rsidRPr="00064EF5">
        <w:rPr>
          <w:rFonts w:ascii="Consolas" w:hAnsi="Consolas"/>
          <w:sz w:val="16"/>
        </w:rPr>
        <w:br/>
        <w:t>YELLOW="\033[93m"</w:t>
      </w:r>
      <w:r w:rsidRPr="00064EF5">
        <w:rPr>
          <w:rFonts w:ascii="Consolas" w:hAnsi="Consolas"/>
          <w:sz w:val="16"/>
        </w:rPr>
        <w:br/>
        <w:t>MAGENTA="\033[95m"</w:t>
      </w:r>
      <w:r w:rsidRPr="00064EF5">
        <w:rPr>
          <w:rFonts w:ascii="Consolas" w:hAnsi="Consolas"/>
          <w:sz w:val="16"/>
        </w:rPr>
        <w:br/>
        <w:t>GREEN="\033[92m"</w:t>
      </w:r>
      <w:r w:rsidRPr="00064EF5">
        <w:rPr>
          <w:rFonts w:ascii="Consolas" w:hAnsi="Consolas"/>
          <w:sz w:val="16"/>
        </w:rPr>
        <w:br/>
        <w:t>ORANGE="\033[38;5;208m"</w:t>
      </w:r>
      <w:r w:rsidRPr="00064EF5">
        <w:rPr>
          <w:rFonts w:ascii="Consolas" w:hAnsi="Consolas"/>
          <w:sz w:val="16"/>
        </w:rPr>
        <w:br/>
        <w:t>RED="\033[91m"</w:t>
      </w:r>
      <w:r w:rsidRPr="00064EF5">
        <w:rPr>
          <w:rFonts w:ascii="Consolas" w:hAnsi="Consolas"/>
          <w:sz w:val="16"/>
        </w:rPr>
        <w:br/>
        <w:t>DIM="\033[90m"</w:t>
      </w:r>
      <w:r w:rsidRPr="00064EF5">
        <w:rPr>
          <w:rFonts w:ascii="Consolas" w:hAnsi="Consolas"/>
          <w:sz w:val="16"/>
        </w:rPr>
        <w:br/>
        <w:t>RESET="\033[0m"</w:t>
      </w:r>
      <w:r w:rsidRPr="00064EF5">
        <w:rPr>
          <w:rFonts w:ascii="Consolas" w:hAnsi="Consolas"/>
          <w:sz w:val="16"/>
        </w:rPr>
        <w:br/>
      </w:r>
      <w:r w:rsidRPr="00064EF5">
        <w:rPr>
          <w:rFonts w:ascii="Consolas" w:hAnsi="Consolas"/>
          <w:sz w:val="16"/>
        </w:rPr>
        <w:br/>
        <w:t># Read JSON from stdin</w:t>
      </w:r>
      <w:r w:rsidRPr="00064EF5">
        <w:rPr>
          <w:rFonts w:ascii="Consolas" w:hAnsi="Consolas"/>
          <w:sz w:val="16"/>
        </w:rPr>
        <w:br/>
        <w:t>INPUT=$(cat)</w:t>
      </w:r>
      <w:r w:rsidRPr="00064EF5">
        <w:rPr>
          <w:rFonts w:ascii="Consolas" w:hAnsi="Consolas"/>
          <w:sz w:val="16"/>
        </w:rPr>
        <w:br/>
      </w:r>
      <w:r w:rsidRPr="00064EF5">
        <w:rPr>
          <w:rFonts w:ascii="Consolas" w:hAnsi="Consolas"/>
          <w:sz w:val="16"/>
        </w:rPr>
        <w:br/>
        <w:t># Parse JSON with jq</w:t>
      </w:r>
      <w:r w:rsidRPr="00064EF5">
        <w:rPr>
          <w:rFonts w:ascii="Consolas" w:hAnsi="Consolas"/>
          <w:sz w:val="16"/>
        </w:rPr>
        <w:br/>
        <w:t>DIR=$(echo "$INPUT" | jq -r '.workspace.current_dir' | xargs basename)</w:t>
      </w:r>
      <w:r w:rsidRPr="00064EF5">
        <w:rPr>
          <w:rFonts w:ascii="Consolas" w:hAnsi="Consolas"/>
          <w:sz w:val="16"/>
        </w:rPr>
        <w:br/>
        <w:t>MODEL=$(echo "$INPUT" | jq -r '.model.display_name')</w:t>
      </w:r>
      <w:r w:rsidRPr="00064EF5">
        <w:rPr>
          <w:rFonts w:ascii="Consolas" w:hAnsi="Consolas"/>
          <w:sz w:val="16"/>
        </w:rPr>
        <w:br/>
        <w:t>CURRENT_TOKENS=$(echo "$INPUT" | jq -r '</w:t>
      </w:r>
      <w:r w:rsidRPr="00064EF5">
        <w:rPr>
          <w:rFonts w:ascii="Consolas" w:hAnsi="Consolas"/>
          <w:sz w:val="16"/>
        </w:rPr>
        <w:br/>
        <w:t xml:space="preserve">  .context_window.current_usage |</w:t>
      </w:r>
      <w:r w:rsidRPr="00064EF5">
        <w:rPr>
          <w:rFonts w:ascii="Consolas" w:hAnsi="Consolas"/>
          <w:sz w:val="16"/>
        </w:rPr>
        <w:br/>
        <w:t xml:space="preserve">  if . then (.input_tokens + .cache_creation_input_tokens + .cache_read_input_tokens) else 0 end</w:t>
      </w:r>
      <w:r w:rsidRPr="00064EF5">
        <w:rPr>
          <w:rFonts w:ascii="Consolas" w:hAnsi="Consolas"/>
          <w:sz w:val="16"/>
        </w:rPr>
        <w:br/>
        <w:t>')</w:t>
      </w:r>
      <w:r w:rsidRPr="00064EF5">
        <w:rPr>
          <w:rFonts w:ascii="Consolas" w:hAnsi="Consolas"/>
          <w:sz w:val="16"/>
        </w:rPr>
        <w:br/>
        <w:t>CONTEXT_SIZE=$(echo "$INPUT" | jq -r '.context_window.context_window_size // 0')</w:t>
      </w:r>
      <w:r w:rsidRPr="00064EF5">
        <w:rPr>
          <w:rFonts w:ascii="Consolas" w:hAnsi="Consolas"/>
          <w:sz w:val="16"/>
        </w:rPr>
        <w:br/>
        <w:t>FULL_DIR=$(echo "$INPUT" | jq -r '.workspace.current_dir')</w:t>
      </w:r>
      <w:r w:rsidRPr="00064EF5">
        <w:rPr>
          <w:rFonts w:ascii="Consolas" w:hAnsi="Consolas"/>
          <w:sz w:val="16"/>
        </w:rPr>
        <w:br/>
      </w:r>
      <w:r w:rsidRPr="00064EF5">
        <w:rPr>
          <w:rFonts w:ascii="Consolas" w:hAnsi="Consolas"/>
          <w:sz w:val="16"/>
        </w:rPr>
        <w:br/>
        <w:t># Build context meter</w:t>
      </w:r>
      <w:r w:rsidRPr="00064EF5">
        <w:rPr>
          <w:rFonts w:ascii="Consolas" w:hAnsi="Consolas"/>
          <w:sz w:val="16"/>
        </w:rPr>
        <w:br/>
        <w:t>CTX_DISPLAY=""</w:t>
      </w:r>
      <w:r w:rsidRPr="00064EF5">
        <w:rPr>
          <w:rFonts w:ascii="Consolas" w:hAnsi="Consolas"/>
          <w:sz w:val="16"/>
        </w:rPr>
        <w:br/>
        <w:t>if [ "$CONTEXT_SIZE" -gt 0 ] 2&gt;/dev/null; then</w:t>
      </w:r>
      <w:r w:rsidRPr="00064EF5">
        <w:rPr>
          <w:rFonts w:ascii="Consolas" w:hAnsi="Consolas"/>
          <w:sz w:val="16"/>
        </w:rPr>
        <w:br/>
        <w:t xml:space="preserve">    PCT=$((CURRENT_TOKENS * 100 / CONTEXT_SIZE))</w:t>
      </w:r>
      <w:r w:rsidRPr="00064EF5">
        <w:rPr>
          <w:rFonts w:ascii="Consolas" w:hAnsi="Consolas"/>
          <w:sz w:val="16"/>
        </w:rPr>
        <w:br/>
      </w:r>
      <w:r w:rsidRPr="00064EF5">
        <w:rPr>
          <w:rFonts w:ascii="Consolas" w:hAnsi="Consolas"/>
          <w:sz w:val="16"/>
        </w:rPr>
        <w:br/>
      </w:r>
      <w:r w:rsidRPr="00064EF5">
        <w:rPr>
          <w:rFonts w:ascii="Consolas" w:hAnsi="Consolas"/>
          <w:sz w:val="16"/>
        </w:rPr>
        <w:lastRenderedPageBreak/>
        <w:t xml:space="preserve">    # Choose color based on usage</w:t>
      </w:r>
      <w:r w:rsidRPr="00064EF5">
        <w:rPr>
          <w:rFonts w:ascii="Consolas" w:hAnsi="Consolas"/>
          <w:sz w:val="16"/>
        </w:rPr>
        <w:br/>
        <w:t xml:space="preserve">    if [ "$PCT" -lt 50 ]; then</w:t>
      </w:r>
      <w:r w:rsidRPr="00064EF5">
        <w:rPr>
          <w:rFonts w:ascii="Consolas" w:hAnsi="Consolas"/>
          <w:sz w:val="16"/>
        </w:rPr>
        <w:br/>
        <w:t xml:space="preserve">        CTX_COLOR="$GREEN"</w:t>
      </w:r>
      <w:r w:rsidRPr="00064EF5">
        <w:rPr>
          <w:rFonts w:ascii="Consolas" w:hAnsi="Consolas"/>
          <w:sz w:val="16"/>
        </w:rPr>
        <w:br/>
        <w:t xml:space="preserve">    elif [ "$PCT" -lt 80 ]; then</w:t>
      </w:r>
      <w:r w:rsidRPr="00064EF5">
        <w:rPr>
          <w:rFonts w:ascii="Consolas" w:hAnsi="Consolas"/>
          <w:sz w:val="16"/>
        </w:rPr>
        <w:br/>
        <w:t xml:space="preserve">        CTX_COLOR="$ORANGE"</w:t>
      </w:r>
      <w:r w:rsidRPr="00064EF5">
        <w:rPr>
          <w:rFonts w:ascii="Consolas" w:hAnsi="Consolas"/>
          <w:sz w:val="16"/>
        </w:rPr>
        <w:br/>
        <w:t xml:space="preserve">    else</w:t>
      </w:r>
      <w:r w:rsidRPr="00064EF5">
        <w:rPr>
          <w:rFonts w:ascii="Consolas" w:hAnsi="Consolas"/>
          <w:sz w:val="16"/>
        </w:rPr>
        <w:br/>
        <w:t xml:space="preserve">        CTX_COLOR="$RED"</w:t>
      </w:r>
      <w:r w:rsidRPr="00064EF5">
        <w:rPr>
          <w:rFonts w:ascii="Consolas" w:hAnsi="Consolas"/>
          <w:sz w:val="16"/>
        </w:rPr>
        <w:br/>
        <w:t xml:space="preserve">    fi</w:t>
      </w:r>
      <w:r w:rsidRPr="00064EF5">
        <w:rPr>
          <w:rFonts w:ascii="Consolas" w:hAnsi="Consolas"/>
          <w:sz w:val="16"/>
        </w:rPr>
        <w:br/>
      </w:r>
      <w:r w:rsidRPr="00064EF5">
        <w:rPr>
          <w:rFonts w:ascii="Consolas" w:hAnsi="Consolas"/>
          <w:sz w:val="16"/>
        </w:rPr>
        <w:br/>
        <w:t xml:space="preserve">    # Build visual meter</w:t>
      </w:r>
      <w:r w:rsidRPr="00064EF5">
        <w:rPr>
          <w:rFonts w:ascii="Consolas" w:hAnsi="Consolas"/>
          <w:sz w:val="16"/>
        </w:rPr>
        <w:br/>
        <w:t xml:space="preserve">    FILLED=$((PCT / 10))</w:t>
      </w:r>
      <w:r w:rsidRPr="00064EF5">
        <w:rPr>
          <w:rFonts w:ascii="Consolas" w:hAnsi="Consolas"/>
          <w:sz w:val="16"/>
        </w:rPr>
        <w:br/>
        <w:t xml:space="preserve">    [ "$FILLED" -gt 10 ] &amp;&amp; FILLED=10</w:t>
      </w:r>
      <w:r w:rsidRPr="00064EF5">
        <w:rPr>
          <w:rFonts w:ascii="Consolas" w:hAnsi="Consolas"/>
          <w:sz w:val="16"/>
        </w:rPr>
        <w:br/>
        <w:t xml:space="preserve">    EMPTY=$((10 - FILLED))</w:t>
      </w:r>
      <w:r w:rsidRPr="00064EF5">
        <w:rPr>
          <w:rFonts w:ascii="Consolas" w:hAnsi="Consolas"/>
          <w:sz w:val="16"/>
        </w:rPr>
        <w:br/>
        <w:t xml:space="preserve">    METER=$(printf '=%.0s' $(seq 1 $FILLED 2&gt;/dev/null) | tr -d '\n')</w:t>
      </w:r>
      <w:r w:rsidRPr="00064EF5">
        <w:rPr>
          <w:rFonts w:ascii="Consolas" w:hAnsi="Consolas"/>
          <w:sz w:val="16"/>
        </w:rPr>
        <w:br/>
        <w:t xml:space="preserve">    SPACES=$(printf ' %.0s' $(seq 1 $EMPTY 2&gt;/dev/null) | tr -d '\n')</w:t>
      </w:r>
      <w:r w:rsidRPr="00064EF5">
        <w:rPr>
          <w:rFonts w:ascii="Consolas" w:hAnsi="Consolas"/>
          <w:sz w:val="16"/>
        </w:rPr>
        <w:br/>
      </w:r>
      <w:r w:rsidRPr="00064EF5">
        <w:rPr>
          <w:rFonts w:ascii="Consolas" w:hAnsi="Consolas"/>
          <w:sz w:val="16"/>
        </w:rPr>
        <w:br/>
        <w:t xml:space="preserve">    CTX_DISPLAY="${DIM}CTX ${CTX_COLOR}[${METER}${SPACES}] ${PCT}%${RESET}"</w:t>
      </w:r>
      <w:r w:rsidRPr="00064EF5">
        <w:rPr>
          <w:rFonts w:ascii="Consolas" w:hAnsi="Consolas"/>
          <w:sz w:val="16"/>
        </w:rPr>
        <w:br/>
        <w:t>fi</w:t>
      </w:r>
      <w:r w:rsidRPr="00064EF5">
        <w:rPr>
          <w:rFonts w:ascii="Consolas" w:hAnsi="Consolas"/>
          <w:sz w:val="16"/>
        </w:rPr>
        <w:br/>
      </w:r>
      <w:r w:rsidRPr="00064EF5">
        <w:rPr>
          <w:rFonts w:ascii="Consolas" w:hAnsi="Consolas"/>
          <w:sz w:val="16"/>
        </w:rPr>
        <w:br/>
        <w:t># Git repo/branch</w:t>
      </w:r>
      <w:r w:rsidRPr="00064EF5">
        <w:rPr>
          <w:rFonts w:ascii="Consolas" w:hAnsi="Consolas"/>
          <w:sz w:val="16"/>
        </w:rPr>
        <w:br/>
        <w:t>GIT_DISPLAY=""</w:t>
      </w:r>
      <w:r w:rsidRPr="00064EF5">
        <w:rPr>
          <w:rFonts w:ascii="Consolas" w:hAnsi="Consolas"/>
          <w:sz w:val="16"/>
        </w:rPr>
        <w:br/>
        <w:t>if [ -d "$FULL_DIR" ]; then</w:t>
      </w:r>
      <w:r w:rsidRPr="00064EF5">
        <w:rPr>
          <w:rFonts w:ascii="Consolas" w:hAnsi="Consolas"/>
          <w:sz w:val="16"/>
        </w:rPr>
        <w:br/>
        <w:t xml:space="preserve">    BRANCH=$(git -C "$FULL_DIR" --no-optional-locks branch --show-current 2&gt;/dev/null)</w:t>
      </w:r>
      <w:r w:rsidRPr="00064EF5">
        <w:rPr>
          <w:rFonts w:ascii="Consolas" w:hAnsi="Consolas"/>
          <w:sz w:val="16"/>
        </w:rPr>
        <w:br/>
        <w:t xml:space="preserve">    if [ -n "$BRANCH" ]; then</w:t>
      </w:r>
      <w:r w:rsidRPr="00064EF5">
        <w:rPr>
          <w:rFonts w:ascii="Consolas" w:hAnsi="Consolas"/>
          <w:sz w:val="16"/>
        </w:rPr>
        <w:br/>
        <w:t xml:space="preserve">        REPO=$(git -C "$FULL_DIR" --no-optional-locks remote get-url origin 2&gt;/dev/null | xargs basename 2&gt;/dev/null | sed 's/.git$//')</w:t>
      </w:r>
      <w:r w:rsidRPr="00064EF5">
        <w:rPr>
          <w:rFonts w:ascii="Consolas" w:hAnsi="Consolas"/>
          <w:sz w:val="16"/>
        </w:rPr>
        <w:br/>
        <w:t xml:space="preserve">        if [ -n "$REPO" ]; then</w:t>
      </w:r>
      <w:r w:rsidRPr="00064EF5">
        <w:rPr>
          <w:rFonts w:ascii="Consolas" w:hAnsi="Consolas"/>
          <w:sz w:val="16"/>
        </w:rPr>
        <w:br/>
        <w:t xml:space="preserve">            GIT_DISPLAY="${MAGENTA}${REPO}:${BRANCH}${RESET}"</w:t>
      </w:r>
      <w:r w:rsidRPr="00064EF5">
        <w:rPr>
          <w:rFonts w:ascii="Consolas" w:hAnsi="Consolas"/>
          <w:sz w:val="16"/>
        </w:rPr>
        <w:br/>
        <w:t xml:space="preserve">        else</w:t>
      </w:r>
      <w:r w:rsidRPr="00064EF5">
        <w:rPr>
          <w:rFonts w:ascii="Consolas" w:hAnsi="Consolas"/>
          <w:sz w:val="16"/>
        </w:rPr>
        <w:br/>
        <w:t xml:space="preserve">            GIT_DISPLAY="${MAGENTA}${BRANCH}${RESET}"</w:t>
      </w:r>
      <w:r w:rsidRPr="00064EF5">
        <w:rPr>
          <w:rFonts w:ascii="Consolas" w:hAnsi="Consolas"/>
          <w:sz w:val="16"/>
        </w:rPr>
        <w:br/>
        <w:t xml:space="preserve">        fi</w:t>
      </w:r>
      <w:r w:rsidRPr="00064EF5">
        <w:rPr>
          <w:rFonts w:ascii="Consolas" w:hAnsi="Consolas"/>
          <w:sz w:val="16"/>
        </w:rPr>
        <w:br/>
        <w:t xml:space="preserve">    fi</w:t>
      </w:r>
      <w:r w:rsidRPr="00064EF5">
        <w:rPr>
          <w:rFonts w:ascii="Consolas" w:hAnsi="Consolas"/>
          <w:sz w:val="16"/>
        </w:rPr>
        <w:br/>
        <w:t>fi</w:t>
      </w:r>
      <w:r w:rsidRPr="00064EF5">
        <w:rPr>
          <w:rFonts w:ascii="Consolas" w:hAnsi="Consolas"/>
          <w:sz w:val="16"/>
        </w:rPr>
        <w:br/>
      </w:r>
      <w:r w:rsidRPr="00064EF5">
        <w:rPr>
          <w:rFonts w:ascii="Consolas" w:hAnsi="Consolas"/>
          <w:sz w:val="16"/>
        </w:rPr>
        <w:br/>
        <w:t># Build output</w:t>
      </w:r>
      <w:r w:rsidRPr="00064EF5">
        <w:rPr>
          <w:rFonts w:ascii="Consolas" w:hAnsi="Consolas"/>
          <w:sz w:val="16"/>
        </w:rPr>
        <w:br/>
        <w:t>SEP="${DIM} | ${RESET}"</w:t>
      </w:r>
      <w:r w:rsidRPr="00064EF5">
        <w:rPr>
          <w:rFonts w:ascii="Consolas" w:hAnsi="Consolas"/>
          <w:sz w:val="16"/>
        </w:rPr>
        <w:br/>
        <w:t>OUTPUT="${CYAN}${DIR}${RESET}${SEP}${YELLOW}${MODEL}${RESET}"</w:t>
      </w:r>
      <w:r w:rsidRPr="00064EF5">
        <w:rPr>
          <w:rFonts w:ascii="Consolas" w:hAnsi="Consolas"/>
          <w:sz w:val="16"/>
        </w:rPr>
        <w:br/>
        <w:t>[ -n "$CTX_DISPLAY" ] &amp;&amp; OUTPUT="${OUTPUT}${SEP}${CTX_DISPLAY}"</w:t>
      </w:r>
      <w:r w:rsidRPr="00064EF5">
        <w:rPr>
          <w:rFonts w:ascii="Consolas" w:hAnsi="Consolas"/>
          <w:sz w:val="16"/>
        </w:rPr>
        <w:br/>
        <w:t>[ -n "$GIT_DISPLAY" ] &amp;&amp; OUTPUT="${OUTPUT}${SEP}${GIT_DISPLAY}"</w:t>
      </w:r>
      <w:r w:rsidRPr="00064EF5">
        <w:rPr>
          <w:rFonts w:ascii="Consolas" w:hAnsi="Consolas"/>
          <w:sz w:val="16"/>
        </w:rPr>
        <w:br/>
      </w:r>
      <w:r w:rsidRPr="00064EF5">
        <w:rPr>
          <w:rFonts w:ascii="Consolas" w:hAnsi="Consolas"/>
          <w:sz w:val="16"/>
        </w:rPr>
        <w:br/>
        <w:t>printf "%b" "$OUTPUT"</w:t>
      </w:r>
      <w:r>
        <w:rPr>
          <w:rFonts w:ascii="Consolas" w:hAnsi="Consolas"/>
          <w:sz w:val="16"/>
        </w:rPr>
        <w:br/>
      </w:r>
    </w:p>
    <w:p w14:paraId="5ACE6D5A" w14:textId="77777777" w:rsidR="00800F66" w:rsidRDefault="00000000">
      <w:pPr>
        <w:pStyle w:val="Heading2"/>
      </w:pPr>
      <w:r>
        <w:t>Step 3: Make the Script Executable</w:t>
      </w:r>
    </w:p>
    <w:p w14:paraId="3C460CAF" w14:textId="77777777" w:rsidR="00800F66" w:rsidRDefault="00000000">
      <w:r>
        <w:rPr>
          <w:rFonts w:ascii="Consolas" w:hAnsi="Consolas"/>
          <w:sz w:val="20"/>
        </w:rPr>
        <w:t>chmod +x ~/.claude/statusline.sh</w:t>
      </w:r>
    </w:p>
    <w:p w14:paraId="66615A22" w14:textId="77777777" w:rsidR="00800F66" w:rsidRDefault="00000000">
      <w:pPr>
        <w:pStyle w:val="Heading2"/>
      </w:pPr>
      <w:r>
        <w:t>Step 4: Configure settings.json</w:t>
      </w:r>
    </w:p>
    <w:p w14:paraId="3FCBABE9" w14:textId="77777777" w:rsidR="00800F66" w:rsidRDefault="00000000">
      <w:r>
        <w:t>Edit or create the file:</w:t>
      </w:r>
    </w:p>
    <w:p w14:paraId="038ED028" w14:textId="77777777" w:rsidR="00800F66" w:rsidRDefault="00000000">
      <w:r>
        <w:rPr>
          <w:i/>
        </w:rPr>
        <w:t>~/.</w:t>
      </w:r>
      <w:proofErr w:type="spellStart"/>
      <w:r>
        <w:rPr>
          <w:i/>
        </w:rPr>
        <w:t>claude</w:t>
      </w:r>
      <w:proofErr w:type="spellEnd"/>
      <w:r>
        <w:rPr>
          <w:i/>
        </w:rPr>
        <w:t>/</w:t>
      </w:r>
      <w:proofErr w:type="spellStart"/>
      <w:r>
        <w:rPr>
          <w:i/>
        </w:rPr>
        <w:t>settings.json</w:t>
      </w:r>
      <w:proofErr w:type="spellEnd"/>
    </w:p>
    <w:p w14:paraId="18D43F16" w14:textId="77777777" w:rsidR="00800F66" w:rsidRPr="00064EF5" w:rsidRDefault="00000000" w:rsidP="00064EF5">
      <w:pPr>
        <w:shd w:val="clear" w:color="auto" w:fill="EEECE1" w:themeFill="background2"/>
        <w:rPr>
          <w:rFonts w:ascii="Consolas" w:hAnsi="Consolas"/>
          <w:sz w:val="16"/>
        </w:rPr>
      </w:pPr>
      <w:r w:rsidRPr="00064EF5">
        <w:rPr>
          <w:rFonts w:ascii="Consolas" w:hAnsi="Consolas"/>
          <w:sz w:val="16"/>
        </w:rPr>
        <w:t>{</w:t>
      </w:r>
      <w:r w:rsidRPr="00064EF5">
        <w:rPr>
          <w:rFonts w:ascii="Consolas" w:hAnsi="Consolas"/>
          <w:sz w:val="16"/>
        </w:rPr>
        <w:br/>
        <w:t xml:space="preserve">  "statusLine": {</w:t>
      </w:r>
      <w:r w:rsidRPr="00064EF5">
        <w:rPr>
          <w:rFonts w:ascii="Consolas" w:hAnsi="Consolas"/>
          <w:sz w:val="16"/>
        </w:rPr>
        <w:br/>
        <w:t xml:space="preserve">    "type": "command",</w:t>
      </w:r>
      <w:r w:rsidRPr="00064EF5">
        <w:rPr>
          <w:rFonts w:ascii="Consolas" w:hAnsi="Consolas"/>
          <w:sz w:val="16"/>
        </w:rPr>
        <w:br/>
        <w:t xml:space="preserve">    "command": "bash ~/.claude/statusline.sh"</w:t>
      </w:r>
      <w:r w:rsidRPr="00064EF5">
        <w:rPr>
          <w:rFonts w:ascii="Consolas" w:hAnsi="Consolas"/>
          <w:sz w:val="16"/>
        </w:rPr>
        <w:br/>
        <w:t xml:space="preserve">  }</w:t>
      </w:r>
      <w:r w:rsidRPr="00064EF5">
        <w:rPr>
          <w:rFonts w:ascii="Consolas" w:hAnsi="Consolas"/>
          <w:sz w:val="16"/>
        </w:rPr>
        <w:br/>
        <w:t>}</w:t>
      </w:r>
    </w:p>
    <w:p w14:paraId="05FBB8B6" w14:textId="77777777" w:rsidR="00800F66" w:rsidRDefault="00000000">
      <w:pPr>
        <w:pStyle w:val="Heading1"/>
      </w:pPr>
      <w:r>
        <w:lastRenderedPageBreak/>
        <w:t>Color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00F66" w14:paraId="310FD46B" w14:textId="77777777">
        <w:tc>
          <w:tcPr>
            <w:tcW w:w="2880" w:type="dxa"/>
          </w:tcPr>
          <w:p w14:paraId="24E9DDBC" w14:textId="77777777" w:rsidR="00800F66" w:rsidRDefault="00000000">
            <w:r>
              <w:t>KPI</w:t>
            </w:r>
          </w:p>
        </w:tc>
        <w:tc>
          <w:tcPr>
            <w:tcW w:w="2880" w:type="dxa"/>
          </w:tcPr>
          <w:p w14:paraId="3AEC30F1" w14:textId="77777777" w:rsidR="00800F66" w:rsidRDefault="00000000">
            <w:r>
              <w:t>Color</w:t>
            </w:r>
          </w:p>
        </w:tc>
        <w:tc>
          <w:tcPr>
            <w:tcW w:w="2880" w:type="dxa"/>
          </w:tcPr>
          <w:p w14:paraId="121E5782" w14:textId="77777777" w:rsidR="00800F66" w:rsidRDefault="00000000">
            <w:r>
              <w:t>Description</w:t>
            </w:r>
          </w:p>
        </w:tc>
      </w:tr>
      <w:tr w:rsidR="00800F66" w14:paraId="2CB7B46B" w14:textId="77777777">
        <w:tc>
          <w:tcPr>
            <w:tcW w:w="2880" w:type="dxa"/>
          </w:tcPr>
          <w:p w14:paraId="4754DD92" w14:textId="77777777" w:rsidR="00800F66" w:rsidRDefault="00000000">
            <w:r>
              <w:t>Working Directory</w:t>
            </w:r>
          </w:p>
        </w:tc>
        <w:tc>
          <w:tcPr>
            <w:tcW w:w="2880" w:type="dxa"/>
          </w:tcPr>
          <w:p w14:paraId="1DC4F592" w14:textId="77777777" w:rsidR="00800F66" w:rsidRDefault="00000000">
            <w:r>
              <w:t>Cyan</w:t>
            </w:r>
          </w:p>
        </w:tc>
        <w:tc>
          <w:tcPr>
            <w:tcW w:w="2880" w:type="dxa"/>
          </w:tcPr>
          <w:p w14:paraId="280D991D" w14:textId="77777777" w:rsidR="00800F66" w:rsidRDefault="00000000">
            <w:r>
              <w:t>Current folder name</w:t>
            </w:r>
          </w:p>
        </w:tc>
      </w:tr>
      <w:tr w:rsidR="00800F66" w14:paraId="22A0DBB8" w14:textId="77777777">
        <w:tc>
          <w:tcPr>
            <w:tcW w:w="2880" w:type="dxa"/>
          </w:tcPr>
          <w:p w14:paraId="1E914045" w14:textId="77777777" w:rsidR="00800F66" w:rsidRDefault="00000000">
            <w:r>
              <w:t>Model</w:t>
            </w:r>
          </w:p>
        </w:tc>
        <w:tc>
          <w:tcPr>
            <w:tcW w:w="2880" w:type="dxa"/>
          </w:tcPr>
          <w:p w14:paraId="455B50E9" w14:textId="77777777" w:rsidR="00800F66" w:rsidRDefault="00000000">
            <w:r>
              <w:t>Yellow</w:t>
            </w:r>
          </w:p>
        </w:tc>
        <w:tc>
          <w:tcPr>
            <w:tcW w:w="2880" w:type="dxa"/>
          </w:tcPr>
          <w:p w14:paraId="5B3BDD2D" w14:textId="77777777" w:rsidR="00800F66" w:rsidRDefault="00000000">
            <w:r>
              <w:t>Claude model being used</w:t>
            </w:r>
          </w:p>
        </w:tc>
      </w:tr>
      <w:tr w:rsidR="00800F66" w14:paraId="7A690CF2" w14:textId="77777777">
        <w:tc>
          <w:tcPr>
            <w:tcW w:w="2880" w:type="dxa"/>
          </w:tcPr>
          <w:p w14:paraId="1019E98E" w14:textId="77777777" w:rsidR="00800F66" w:rsidRDefault="00000000">
            <w:r>
              <w:t>Context Meter</w:t>
            </w:r>
          </w:p>
        </w:tc>
        <w:tc>
          <w:tcPr>
            <w:tcW w:w="2880" w:type="dxa"/>
          </w:tcPr>
          <w:p w14:paraId="4D21998B" w14:textId="77777777" w:rsidR="00800F66" w:rsidRDefault="00000000">
            <w:r>
              <w:t>Green/Orange/Red</w:t>
            </w:r>
          </w:p>
        </w:tc>
        <w:tc>
          <w:tcPr>
            <w:tcW w:w="2880" w:type="dxa"/>
          </w:tcPr>
          <w:p w14:paraId="1D0C42BD" w14:textId="77777777" w:rsidR="00800F66" w:rsidRDefault="00000000">
            <w:r>
              <w:t>Green &lt;50%, Orange 50-80%, Red &gt;80%</w:t>
            </w:r>
          </w:p>
        </w:tc>
      </w:tr>
      <w:tr w:rsidR="00800F66" w14:paraId="08B1C644" w14:textId="77777777">
        <w:tc>
          <w:tcPr>
            <w:tcW w:w="2880" w:type="dxa"/>
          </w:tcPr>
          <w:p w14:paraId="2B229A46" w14:textId="77777777" w:rsidR="00800F66" w:rsidRDefault="00000000">
            <w:r>
              <w:t>Git Repo:Branch</w:t>
            </w:r>
          </w:p>
        </w:tc>
        <w:tc>
          <w:tcPr>
            <w:tcW w:w="2880" w:type="dxa"/>
          </w:tcPr>
          <w:p w14:paraId="69853ABB" w14:textId="77777777" w:rsidR="00800F66" w:rsidRDefault="00000000">
            <w:r>
              <w:t>Magenta</w:t>
            </w:r>
          </w:p>
        </w:tc>
        <w:tc>
          <w:tcPr>
            <w:tcW w:w="2880" w:type="dxa"/>
          </w:tcPr>
          <w:p w14:paraId="372B06D4" w14:textId="77777777" w:rsidR="00800F66" w:rsidRDefault="00000000">
            <w:r>
              <w:t>Repository name and current branch</w:t>
            </w:r>
          </w:p>
        </w:tc>
      </w:tr>
    </w:tbl>
    <w:p w14:paraId="270FCA9D" w14:textId="77777777" w:rsidR="00800F66" w:rsidRDefault="00000000">
      <w:pPr>
        <w:pStyle w:val="Heading2"/>
      </w:pPr>
      <w:r>
        <w:t>Example Output</w:t>
      </w:r>
    </w:p>
    <w:p w14:paraId="23DCAD72" w14:textId="77777777" w:rsidR="00800F66" w:rsidRDefault="00000000" w:rsidP="00064EF5">
      <w:pPr>
        <w:shd w:val="clear" w:color="auto" w:fill="000000" w:themeFill="text1"/>
      </w:pPr>
      <w:r w:rsidRPr="00064EF5">
        <w:rPr>
          <w:rFonts w:ascii="Consolas" w:hAnsi="Consolas"/>
          <w:color w:val="4BACC6" w:themeColor="accent5"/>
        </w:rPr>
        <w:t>REPO</w:t>
      </w:r>
      <w:r>
        <w:rPr>
          <w:rFonts w:ascii="Consolas" w:hAnsi="Consolas"/>
        </w:rPr>
        <w:t xml:space="preserve"> | </w:t>
      </w:r>
      <w:r w:rsidRPr="00064EF5">
        <w:rPr>
          <w:rFonts w:ascii="Consolas" w:hAnsi="Consolas"/>
          <w:color w:val="FFFF00"/>
        </w:rPr>
        <w:t xml:space="preserve">Claude Opus 4.5 </w:t>
      </w:r>
      <w:r>
        <w:rPr>
          <w:rFonts w:ascii="Consolas" w:hAnsi="Consolas"/>
        </w:rPr>
        <w:t xml:space="preserve">| CTX </w:t>
      </w:r>
      <w:r w:rsidRPr="00064EF5">
        <w:rPr>
          <w:rFonts w:ascii="Consolas" w:hAnsi="Consolas"/>
          <w:color w:val="00B050"/>
        </w:rPr>
        <w:t xml:space="preserve">[======  </w:t>
      </w:r>
      <w:proofErr w:type="gramStart"/>
      <w:r w:rsidRPr="00064EF5">
        <w:rPr>
          <w:rFonts w:ascii="Consolas" w:hAnsi="Consolas"/>
          <w:color w:val="00B050"/>
        </w:rPr>
        <w:t xml:space="preserve">  ]</w:t>
      </w:r>
      <w:proofErr w:type="gramEnd"/>
      <w:r>
        <w:rPr>
          <w:rFonts w:ascii="Consolas" w:hAnsi="Consolas"/>
        </w:rPr>
        <w:t xml:space="preserve"> </w:t>
      </w:r>
      <w:r w:rsidRPr="00064EF5">
        <w:rPr>
          <w:rFonts w:ascii="Consolas" w:hAnsi="Consolas"/>
          <w:color w:val="00B050"/>
        </w:rPr>
        <w:t xml:space="preserve">62% </w:t>
      </w:r>
      <w:r>
        <w:rPr>
          <w:rFonts w:ascii="Consolas" w:hAnsi="Consolas"/>
        </w:rPr>
        <w:t xml:space="preserve">| </w:t>
      </w:r>
      <w:proofErr w:type="spellStart"/>
      <w:r w:rsidRPr="00064EF5">
        <w:rPr>
          <w:rFonts w:ascii="Consolas" w:hAnsi="Consolas"/>
          <w:color w:val="CC00FF"/>
        </w:rPr>
        <w:t>my-</w:t>
      </w:r>
      <w:proofErr w:type="gramStart"/>
      <w:r w:rsidRPr="00064EF5">
        <w:rPr>
          <w:rFonts w:ascii="Consolas" w:hAnsi="Consolas"/>
          <w:color w:val="CC00FF"/>
        </w:rPr>
        <w:t>project:main</w:t>
      </w:r>
      <w:proofErr w:type="spellEnd"/>
      <w:proofErr w:type="gramEnd"/>
    </w:p>
    <w:p w14:paraId="63F6C208" w14:textId="77777777" w:rsidR="00800F66" w:rsidRPr="00064EF5" w:rsidRDefault="00000000">
      <w:pPr>
        <w:pStyle w:val="Heading1"/>
        <w:rPr>
          <w:color w:val="FFFFFF" w:themeColor="background1"/>
        </w:rPr>
      </w:pPr>
      <w:r>
        <w:t>Troubleshooting</w:t>
      </w:r>
    </w:p>
    <w:p w14:paraId="0C7EA206" w14:textId="77777777" w:rsidR="00800F66" w:rsidRDefault="00000000">
      <w:r>
        <w:t>1. If colors do not display, ensure your terminal supports ANSI colors</w:t>
      </w:r>
    </w:p>
    <w:p w14:paraId="711A6FFB" w14:textId="77777777" w:rsidR="00800F66" w:rsidRDefault="00000000">
      <w:r>
        <w:t>2. On Windows, use Windows Terminal (not legacy cmd.exe) for best results</w:t>
      </w:r>
    </w:p>
    <w:p w14:paraId="1E46EC0B" w14:textId="77777777" w:rsidR="00800F66" w:rsidRDefault="00000000">
      <w:r>
        <w:t>3. On Mac/Linux, verify jq is installed by running: jq --version</w:t>
      </w:r>
    </w:p>
    <w:p w14:paraId="21DA1F37" w14:textId="77777777" w:rsidR="00800F66" w:rsidRDefault="00000000">
      <w:r>
        <w:t>4. Restart Claude Code after making changes to settings.json</w:t>
      </w:r>
    </w:p>
    <w:p w14:paraId="47EC43D1" w14:textId="77777777" w:rsidR="00800F66" w:rsidRDefault="00000000">
      <w:r>
        <w:t>5. Ensure the script path in settings.json matches your actual file location</w:t>
      </w:r>
    </w:p>
    <w:sectPr w:rsidR="00800F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1160185">
    <w:abstractNumId w:val="8"/>
  </w:num>
  <w:num w:numId="2" w16cid:durableId="2146771786">
    <w:abstractNumId w:val="6"/>
  </w:num>
  <w:num w:numId="3" w16cid:durableId="1347903170">
    <w:abstractNumId w:val="5"/>
  </w:num>
  <w:num w:numId="4" w16cid:durableId="204752287">
    <w:abstractNumId w:val="4"/>
  </w:num>
  <w:num w:numId="5" w16cid:durableId="1289046306">
    <w:abstractNumId w:val="7"/>
  </w:num>
  <w:num w:numId="6" w16cid:durableId="87310033">
    <w:abstractNumId w:val="3"/>
  </w:num>
  <w:num w:numId="7" w16cid:durableId="581834787">
    <w:abstractNumId w:val="2"/>
  </w:num>
  <w:num w:numId="8" w16cid:durableId="2114207265">
    <w:abstractNumId w:val="1"/>
  </w:num>
  <w:num w:numId="9" w16cid:durableId="1698503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EF5"/>
    <w:rsid w:val="0015074B"/>
    <w:rsid w:val="0029639D"/>
    <w:rsid w:val="00326F90"/>
    <w:rsid w:val="00800F66"/>
    <w:rsid w:val="00857C70"/>
    <w:rsid w:val="00AA1D8D"/>
    <w:rsid w:val="00B47730"/>
    <w:rsid w:val="00B700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2ABEF"/>
  <w14:defaultImageDpi w14:val="300"/>
  <w15:docId w15:val="{48E1FED6-E3D9-49C6-81FC-805735CB1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914</Words>
  <Characters>5974</Characters>
  <Application>Microsoft Office Word</Application>
  <DocSecurity>0</DocSecurity>
  <Lines>259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Soden</cp:lastModifiedBy>
  <cp:revision>3</cp:revision>
  <cp:lastPrinted>2026-01-09T14:38:00Z</cp:lastPrinted>
  <dcterms:created xsi:type="dcterms:W3CDTF">2013-12-23T23:15:00Z</dcterms:created>
  <dcterms:modified xsi:type="dcterms:W3CDTF">2026-01-09T14:44:00Z</dcterms:modified>
  <cp:category/>
</cp:coreProperties>
</file>